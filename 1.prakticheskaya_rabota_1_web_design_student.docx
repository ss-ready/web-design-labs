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ПРАКТИЧЕСКАЯ РАБОТА № 1</w:t>
      </w:r>
    </w:p>
    <w:p>
      <w:pPr>
        <w:jc w:val="center"/>
      </w:pPr>
      <w:r>
        <w:rPr>
          <w:b/>
          <w:sz w:val="32"/>
        </w:rPr>
        <w:t>Проектирование будущего сайта</w:t>
      </w:r>
    </w:p>
    <w:p>
      <w:pPr>
        <w:jc w:val="center"/>
      </w:pPr>
      <w:r>
        <w:rPr>
          <w:i/>
        </w:rPr>
        <w:t>По материалам лекции № 1: назначение web-дизайна, этапы разработки сайта, целевая аудитория, бриф, техническое задание и структура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E9ECE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ФИО студента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</w:tr>
      <w:tr>
        <w:tc>
          <w:tcPr>
            <w:tcW w:type="dxa" w:w="2268"/>
            <w:shd w:fill="E9ECE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</w:tr>
      <w:tr>
        <w:tc>
          <w:tcPr>
            <w:tcW w:type="dxa" w:w="2268"/>
            <w:shd w:fill="E9ECE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</w:tr>
      <w:tr>
        <w:tc>
          <w:tcPr>
            <w:tcW w:type="dxa" w:w="2268"/>
            <w:shd w:fill="E9ECE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Тема выбранного сайта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3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Цель работы</w:t>
            </w:r>
            <w:r>
              <w:br/>
              <w:t>Самостоятельно спроектировать основу будущего сайта до начала его разработки: определить цель, целевую аудиторию, собрать требования, составить краткое техническое задание и продумать структуру страниц.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Важно</w:t>
            </w:r>
            <w:r>
              <w:br/>
              <w:t>В этой работе НЕ нужно писать HTML и CSS. Ваша задача — сначала понять, какой сайт вы создаёте, для кого он нужен и как будет устроен. Именно с этого начинается нормальная разработка сайта.</w:t>
            </w:r>
          </w:p>
        </w:tc>
      </w:tr>
    </w:tbl>
    <w:p/>
    <w:p>
      <w:pPr>
        <w:pStyle w:val="Heading1"/>
      </w:pPr>
      <w:r>
        <w:t>1. Перед началом работы</w:t>
      </w:r>
    </w:p>
    <w:p>
      <w:r>
        <w:t>Выполняйте задания по порядку. Не переходите к следующему этапу, пока не заполнен предыдущий. Все ответы пишите прямо в этот документ.</w:t>
      </w:r>
    </w:p>
    <w:p>
      <w:r>
        <w:rPr>
          <w:b/>
        </w:rPr>
        <w:t xml:space="preserve">☐ </w:t>
      </w:r>
      <w:r>
        <w:t>Я прочитал(а) формулировку задания.</w:t>
      </w:r>
    </w:p>
    <w:p>
      <w:r>
        <w:rPr>
          <w:b/>
        </w:rPr>
        <w:t xml:space="preserve">☐ </w:t>
      </w:r>
      <w:r>
        <w:t>Я выбрал(а) тему будущего сайта.</w:t>
      </w:r>
    </w:p>
    <w:p>
      <w:r>
        <w:rPr>
          <w:b/>
        </w:rPr>
        <w:t xml:space="preserve">☐ </w:t>
      </w:r>
      <w:r>
        <w:t>Я понимаю, что сначала проектируется задача и структура, а уже потом внешний вид и код.</w:t>
      </w:r>
    </w:p>
    <w:p>
      <w:pPr>
        <w:pStyle w:val="Heading1"/>
      </w:pPr>
      <w:r>
        <w:t>2. Выберите тему сайта</w:t>
      </w:r>
    </w:p>
    <w:p>
      <w:r>
        <w:t>Выберите один вариант или предложите свой. Тема должна быть достаточно простой, чтобы вы могли самостоятельно продумать её содержание.</w:t>
      </w:r>
    </w:p>
    <w:p>
      <w:r>
        <w:rPr>
          <w:b/>
        </w:rPr>
        <w:t xml:space="preserve">☐ </w:t>
      </w:r>
      <w:r>
        <w:t>Сайт колледжа или учебного отделения</w:t>
      </w:r>
    </w:p>
    <w:p>
      <w:r>
        <w:rPr>
          <w:b/>
        </w:rPr>
        <w:t xml:space="preserve">☐ </w:t>
      </w:r>
      <w:r>
        <w:t>Сайт кофейни</w:t>
      </w:r>
    </w:p>
    <w:p>
      <w:r>
        <w:rPr>
          <w:b/>
        </w:rPr>
        <w:t xml:space="preserve">☐ </w:t>
      </w:r>
      <w:r>
        <w:t>Сайт фитнес-клуба</w:t>
      </w:r>
    </w:p>
    <w:p>
      <w:r>
        <w:rPr>
          <w:b/>
        </w:rPr>
        <w:t xml:space="preserve">☐ </w:t>
      </w:r>
      <w:r>
        <w:t>Сайт курсов программирования</w:t>
      </w:r>
    </w:p>
    <w:p>
      <w:r>
        <w:rPr>
          <w:b/>
        </w:rPr>
        <w:t xml:space="preserve">☐ </w:t>
      </w:r>
      <w:r>
        <w:t>Сайт доставки еды</w:t>
      </w:r>
    </w:p>
    <w:p>
      <w:r>
        <w:rPr>
          <w:b/>
        </w:rPr>
        <w:t xml:space="preserve">☐ </w:t>
      </w:r>
      <w:r>
        <w:t>Сайт небольшого интернет-магазина</w:t>
      </w:r>
    </w:p>
    <w:p>
      <w:r>
        <w:rPr>
          <w:b/>
        </w:rPr>
        <w:t xml:space="preserve">☐ </w:t>
      </w:r>
      <w:r>
        <w:t>Сайт фотографа / портфолио</w:t>
      </w:r>
    </w:p>
    <w:p>
      <w:r>
        <w:rPr>
          <w:b/>
        </w:rPr>
        <w:t xml:space="preserve">☐ </w:t>
      </w:r>
      <w:r>
        <w:t>Сайт туристического места</w:t>
      </w:r>
    </w:p>
    <w:p>
      <w:r>
        <w:rPr>
          <w:b/>
        </w:rPr>
        <w:t xml:space="preserve">☐ </w:t>
      </w:r>
      <w:r>
        <w:t>Свой вариант: ______________________________</w:t>
      </w:r>
    </w:p>
    <w:p>
      <w:pPr>
        <w:pStyle w:val="Heading1"/>
      </w:pPr>
      <w:r>
        <w:t>3. Определяем назначение сайта</w:t>
      </w:r>
    </w:p>
    <w:p>
      <w:r>
        <w:t>Из лекции: web-дизайн — это не только красивое оформление. Сайт должен быть понятным, удобным и помогать пользователю выполнить нужное действие.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Подсказка</w:t>
            </w:r>
            <w:r>
              <w:br/>
              <w:t>Задайте себе три вопроса: 1) зачем существует этот сайт? 2) какую информацию должен получить пользователь? 3) какое действие он должен суметь выполнить?</w:t>
            </w:r>
          </w:p>
        </w:tc>
      </w:tr>
    </w:tbl>
    <w:p/>
    <w:p>
      <w:pPr>
        <w:pStyle w:val="Heading2"/>
      </w:pPr>
      <w:r>
        <w:t>Задание 1. Сформулируйте цель сайта</w:t>
      </w:r>
    </w:p>
    <w:p>
      <w:r>
        <w:t>Напишите 1–2 предложения. Начать можно со слов: «Сайт нужен для того, чтобы…»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pStyle w:val="Heading2"/>
      </w:pPr>
      <w:r>
        <w:t>Задание 2. Что пользователь сможет сделать на сайте?</w:t>
      </w:r>
    </w:p>
    <w:p>
      <w:r>
        <w:t>Укажите минимум 4 действия. Например: посмотреть меню, узнать цену, найти контакты, оставить заявку.</w:t>
      </w:r>
    </w:p>
    <w:p>
      <w:r>
        <w:t>1. ____________________________________________________________________________</w:t>
      </w:r>
    </w:p>
    <w:p>
      <w:r>
        <w:t>2. ____________________________________________________________________________</w:t>
      </w:r>
    </w:p>
    <w:p>
      <w:r>
        <w:t>3. ____________________________________________________________________________</w:t>
      </w:r>
    </w:p>
    <w:p>
      <w:r>
        <w:t>4. ____________________________________________________________________________</w:t>
      </w:r>
    </w:p>
    <w:p>
      <w:r>
        <w:t>5. ____________________________________________________________________________</w:t>
      </w:r>
    </w:p>
    <w:p>
      <w:pPr>
        <w:pStyle w:val="Heading1"/>
      </w:pPr>
      <w:r>
        <w:t>4. Анализ целевой аудитории</w:t>
      </w:r>
    </w:p>
    <w:p>
      <w:r>
        <w:t>Целевая аудитория — это люди, для которых создаётся сайт. Чтобы сайт был удобным, нужно заранее понимать, кто им будет пользоваться и что этим людям нужно.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Пример из лекции</w:t>
            </w:r>
            <w:r>
              <w:br/>
              <w:t>Для сайта колледжа аудитория может быть разной: абитуриенты ищут специальности и правила поступления, а студенты — расписание и документы. Один сайт, но разные задачи пользователей.</w:t>
            </w:r>
          </w:p>
        </w:tc>
      </w:tr>
    </w:tbl>
    <w:p/>
    <w:p>
      <w:pPr>
        <w:pStyle w:val="Heading2"/>
      </w:pPr>
      <w:r>
        <w:t>Задание 3. Опишите основную аудиторию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1F3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Кто эти люди?</w:t>
            </w:r>
          </w:p>
        </w:tc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/>
          </w:p>
        </w:tc>
      </w:tr>
      <w:tr>
        <w:tc>
          <w:tcPr>
            <w:tcW w:type="dxa" w:w="5100"/>
            <w:shd w:fill="F1F3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Примерный возраст</w:t>
            </w:r>
          </w:p>
        </w:tc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/>
          </w:p>
        </w:tc>
      </w:tr>
      <w:tr>
        <w:tc>
          <w:tcPr>
            <w:tcW w:type="dxa" w:w="5100"/>
            <w:shd w:fill="F1F3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Что им нужно от сайта?</w:t>
            </w:r>
          </w:p>
        </w:tc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/>
          </w:p>
        </w:tc>
      </w:tr>
      <w:tr>
        <w:tc>
          <w:tcPr>
            <w:tcW w:type="dxa" w:w="5100"/>
            <w:shd w:fill="F1F3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Какую проблему сайт помогает решить?</w:t>
            </w:r>
          </w:p>
        </w:tc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/>
          </w:p>
        </w:tc>
      </w:tr>
      <w:tr>
        <w:tc>
          <w:tcPr>
            <w:tcW w:type="dxa" w:w="5100"/>
            <w:shd w:fill="F1F3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Что для них особенно важно?</w:t>
            </w:r>
          </w:p>
        </w:tc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/>
          </w:p>
        </w:tc>
      </w:tr>
      <w:tr>
        <w:tc>
          <w:tcPr>
            <w:tcW w:type="dxa" w:w="5100"/>
            <w:shd w:fill="F1F3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С какого устройства они, скорее всего, зайдут?</w:t>
            </w:r>
          </w:p>
        </w:tc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/>
          </w:p>
        </w:tc>
      </w:tr>
      <w:tr>
        <w:tc>
          <w:tcPr>
            <w:tcW w:type="dxa" w:w="5100"/>
            <w:shd w:fill="F1F3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Что может заставить их закрыть сайт?</w:t>
            </w:r>
          </w:p>
        </w:tc>
        <w:tc>
          <w:tcPr>
            <w:tcW w:type="dxa" w:w="51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/>
          </w:p>
        </w:tc>
      </w:tr>
    </w:tbl>
    <w:p/>
    <w:p>
      <w:pPr>
        <w:pStyle w:val="Heading2"/>
      </w:pPr>
      <w:r>
        <w:t>Задание 4. Представьте одного типичного пользователя</w:t>
      </w:r>
    </w:p>
    <w:p>
      <w:r>
        <w:t>Не нужно придумывать настоящего человека. Создайте условный образ пользователя, чтобы легче было проектировать сайт.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1F3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Имя (условное)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Возраст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Кто он / чем занимается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Зачем зашёл на сайт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Что хочет найти в первую очередь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Что должно быть максимально простым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</w:tcPr>
          <w:p/>
        </w:tc>
      </w:tr>
    </w:tbl>
    <w:p>
      <w:pPr>
        <w:pStyle w:val="Heading1"/>
      </w:pPr>
      <w:r>
        <w:t>5. Составляем бриф</w:t>
      </w:r>
    </w:p>
    <w:p>
      <w:r>
        <w:t>Бриф — это набор вопросов, который помогает понять пожелания и задачу заказчика до начала работы. Представьте, что вы одновременно заказчик и будущий разработчик сайта.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Запомните</w:t>
            </w:r>
            <w:r>
              <w:br/>
              <w:t>Бриф = вопросы и исходные пожелания. На этом этапе мы собираем информацию, а не описываем всё технически.</w:t>
            </w:r>
          </w:p>
        </w:tc>
      </w:tr>
    </w:tbl>
    <w:p/>
    <w:p>
      <w:pPr>
        <w:pStyle w:val="Heading2"/>
      </w:pPr>
      <w:r>
        <w:t>Задание 5. Заполните мини-бриф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Название проекта / организации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Чем занимается проект?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Главная цель сайта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Кто целевая аудитория?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Какая информация обязательно должна быть на сайте?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Какие действия должен выполнять пользователь?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Какие сайты по стилю вам нравятся? Почему?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Каким должен быть стиль: спокойный, яркий, строгий, современный и т. п.?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Какие функции точно нужны?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</w:tbl>
    <w:p>
      <w:pPr>
        <w:pStyle w:val="Heading1"/>
      </w:pPr>
      <w:r>
        <w:t>6. Превращаем ответы в техническое задание</w:t>
      </w:r>
    </w:p>
    <w:p>
      <w:r>
        <w:t>Техническое задание (ТЗ) — это уже конкретное описание результата: что именно должно быть на сайте и что должно работать.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Разница между брифом и ТЗ</w:t>
            </w:r>
            <w:r>
              <w:br/>
              <w:t>Бриф: «Нужна ли форма обратной связи?»</w:t>
              <w:br/>
              <w:t>ТЗ: «На странице “Контакты” должна быть форма с полями: имя, телефон, сообщение».</w:t>
            </w:r>
          </w:p>
        </w:tc>
      </w:tr>
    </w:tbl>
    <w:p/>
    <w:p>
      <w:pPr>
        <w:pStyle w:val="Heading2"/>
      </w:pPr>
      <w:r>
        <w:t>Задание 6. Составьте краткое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1. Название сайта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2. Цель сайта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3. Основная целевая аудитория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4. Основные разделы сайта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5. Какие функции должны работать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6. Что должно быть на главной странице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7. Требования к внешнему виду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  <w:tr>
        <w:tc>
          <w:tcPr>
            <w:tcW w:type="dxa" w:w="5100"/>
            <w:shd w:fill="F1F3F5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8. Требование к отображению на телефоне</w:t>
            </w:r>
          </w:p>
        </w:tc>
        <w:tc>
          <w:tcPr>
            <w:tcW w:type="dxa" w:w="5100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</w:tc>
      </w:tr>
    </w:tbl>
    <w:p>
      <w:pPr>
        <w:pStyle w:val="Heading1"/>
      </w:pPr>
      <w:r>
        <w:t>7. Проектируем структуру сайта</w:t>
      </w:r>
    </w:p>
    <w:p>
      <w:r>
        <w:t>Структура сайта — это система страниц и разделов. Пользователь должен понимать, куда перейти, чтобы быстро найти нужную информацию.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Пример</w:t>
            </w:r>
            <w:r>
              <w:br/>
              <w:t>Главная → О компании → Услуги → Контакты. Внутри раздела «Услуги» могут быть отдельные страницы конкретных услуг.</w:t>
            </w:r>
          </w:p>
        </w:tc>
      </w:tr>
    </w:tbl>
    <w:p/>
    <w:p>
      <w:pPr>
        <w:pStyle w:val="Heading2"/>
      </w:pPr>
      <w:r>
        <w:t>Задание 7. Определите основные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CE6F1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№</w:t>
            </w:r>
          </w:p>
        </w:tc>
        <w:tc>
          <w:tcPr>
            <w:tcW w:type="dxa" w:w="3400"/>
            <w:shd w:fill="DCE6F1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Страница / раздел</w:t>
            </w:r>
          </w:p>
        </w:tc>
        <w:tc>
          <w:tcPr>
            <w:tcW w:type="dxa" w:w="3400"/>
            <w:shd w:fill="DCE6F1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Что пользователь найдёт здесь</w:t>
            </w:r>
          </w:p>
        </w:tc>
      </w:tr>
      <w:tr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1</w:t>
            </w:r>
          </w:p>
        </w:tc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/>
        </w:tc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/>
        </w:tc>
      </w:tr>
      <w:tr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2</w:t>
            </w:r>
          </w:p>
        </w:tc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/>
        </w:tc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/>
        </w:tc>
      </w:tr>
      <w:tr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3</w:t>
            </w:r>
          </w:p>
        </w:tc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/>
        </w:tc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/>
        </w:tc>
      </w:tr>
      <w:tr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4</w:t>
            </w:r>
          </w:p>
        </w:tc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/>
        </w:tc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/>
        </w:tc>
      </w:tr>
      <w:tr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5</w:t>
            </w:r>
          </w:p>
        </w:tc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/>
        </w:tc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/>
        </w:tc>
      </w:tr>
      <w:tr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6</w:t>
            </w:r>
          </w:p>
        </w:tc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/>
        </w:tc>
        <w:tc>
          <w:tcPr>
            <w:tcW w:type="dxa" w:w="3400"/>
            <w:tcMar>
              <w:top w:w="140" w:type="dxa"/>
              <w:start w:w="140" w:type="dxa"/>
              <w:bottom w:w="140" w:type="dxa"/>
              <w:end w:w="140" w:type="dxa"/>
            </w:tcMar>
          </w:tcPr>
          <w:p/>
        </w:tc>
      </w:tr>
    </w:tbl>
    <w:p/>
    <w:p>
      <w:pPr>
        <w:pStyle w:val="Heading2"/>
      </w:pPr>
      <w:r>
        <w:t>Задание 8. Нарисуйте карту сайта</w:t>
      </w:r>
    </w:p>
    <w:p>
      <w:r>
        <w:t>В центре напишите «Главная», а ниже расположите основные разделы. При необходимости добавьте подразделы. Можно использовать стрелки.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pStyle w:val="Heading1"/>
      </w:pPr>
      <w:r>
        <w:t>8. Продумываем главную страницу</w:t>
      </w:r>
    </w:p>
    <w:p>
      <w:r>
        <w:t>Главная страница должна быстро объяснить пользователю, куда он попал и что можно сделать дальше.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Обычно на главной странице могут быть</w:t>
            </w:r>
            <w:r>
              <w:br/>
              <w:t>логотип и меню; главный заголовок; короткое описание; основная кнопка; преимущества или услуги; карточки; контакты; нижняя часть страницы.</w:t>
            </w:r>
          </w:p>
        </w:tc>
      </w:tr>
    </w:tbl>
    <w:p/>
    <w:p>
      <w:pPr>
        <w:pStyle w:val="Heading2"/>
      </w:pPr>
      <w:r>
        <w:t>Задание 9. Расположите блоки главной страницы сверху вниз</w:t>
      </w:r>
    </w:p>
    <w:p>
      <w:r>
        <w:t>1. ____________________________________________________________________________</w:t>
      </w:r>
    </w:p>
    <w:p>
      <w:r>
        <w:t>2. ____________________________________________________________________________</w:t>
      </w:r>
    </w:p>
    <w:p>
      <w:r>
        <w:t>3. ____________________________________________________________________________</w:t>
      </w:r>
    </w:p>
    <w:p>
      <w:r>
        <w:t>4. ____________________________________________________________________________</w:t>
      </w:r>
    </w:p>
    <w:p>
      <w:r>
        <w:t>5. ____________________________________________________________________________</w:t>
      </w:r>
    </w:p>
    <w:p>
      <w:r>
        <w:t>6. ____________________________________________________________________________</w:t>
      </w:r>
    </w:p>
    <w:p>
      <w:r>
        <w:t>7. ____________________________________________________________________________</w:t>
      </w:r>
    </w:p>
    <w:p>
      <w:r>
        <w:t>8. ____________________________________________________________________________</w:t>
      </w:r>
    </w:p>
    <w:p>
      <w:pPr>
        <w:pStyle w:val="Heading2"/>
      </w:pPr>
      <w:r>
        <w:t>Задание 10. Сделайте очень простой прототип главной страницы</w:t>
      </w:r>
    </w:p>
    <w:p>
      <w:r>
        <w:t>Не рисуйте красивый дизайн. Используйте прямоугольники и подписи: «логотип», «меню», «заголовок», «кнопка», «карточки», «контакты». Важно только расположение.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jc w:val="center"/>
            </w:pPr>
            <w:r>
              <w:t>МЕСТО ДЛЯ ПРОТОТИПА</w:t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</w:pPr>
      <w:r>
        <w:t>9. Самопроверка перед сдачей</w:t>
      </w:r>
    </w:p>
    <w:p>
      <w:r>
        <w:rPr>
          <w:b/>
        </w:rPr>
        <w:t xml:space="preserve">☐ </w:t>
      </w:r>
      <w:r>
        <w:t>Я сформулировал(а) цель сайта.</w:t>
      </w:r>
    </w:p>
    <w:p>
      <w:r>
        <w:rPr>
          <w:b/>
        </w:rPr>
        <w:t xml:space="preserve">☐ </w:t>
      </w:r>
      <w:r>
        <w:t>Я указал(а), что пользователь сможет делать на сайте.</w:t>
      </w:r>
    </w:p>
    <w:p>
      <w:r>
        <w:rPr>
          <w:b/>
        </w:rPr>
        <w:t xml:space="preserve">☐ </w:t>
      </w:r>
      <w:r>
        <w:t>Я описал(а) целевую аудиторию.</w:t>
      </w:r>
    </w:p>
    <w:p>
      <w:r>
        <w:rPr>
          <w:b/>
        </w:rPr>
        <w:t xml:space="preserve">☐ </w:t>
      </w:r>
      <w:r>
        <w:t>Я создал(а) образ типичного пользователя.</w:t>
      </w:r>
    </w:p>
    <w:p>
      <w:r>
        <w:rPr>
          <w:b/>
        </w:rPr>
        <w:t xml:space="preserve">☐ </w:t>
      </w:r>
      <w:r>
        <w:t>Я заполнил(а) бриф.</w:t>
      </w:r>
    </w:p>
    <w:p>
      <w:r>
        <w:rPr>
          <w:b/>
        </w:rPr>
        <w:t xml:space="preserve">☐ </w:t>
      </w:r>
      <w:r>
        <w:t>Я составил(а) краткое техническое задание.</w:t>
      </w:r>
    </w:p>
    <w:p>
      <w:r>
        <w:rPr>
          <w:b/>
        </w:rPr>
        <w:t xml:space="preserve">☐ </w:t>
      </w:r>
      <w:r>
        <w:t>Я определил(а) основные страницы сайта.</w:t>
      </w:r>
    </w:p>
    <w:p>
      <w:r>
        <w:rPr>
          <w:b/>
        </w:rPr>
        <w:t xml:space="preserve">☐ </w:t>
      </w:r>
      <w:r>
        <w:t>Я составил(а) карту сайта.</w:t>
      </w:r>
    </w:p>
    <w:p>
      <w:r>
        <w:rPr>
          <w:b/>
        </w:rPr>
        <w:t xml:space="preserve">☐ </w:t>
      </w:r>
      <w:r>
        <w:t>Я продумал(а) блоки главной страницы.</w:t>
      </w:r>
    </w:p>
    <w:p>
      <w:r>
        <w:rPr>
          <w:b/>
        </w:rPr>
        <w:t xml:space="preserve">☐ </w:t>
      </w:r>
      <w:r>
        <w:t>Я сделал(а) простой прототип главной страницы.</w:t>
      </w:r>
    </w:p>
    <w:p>
      <w:pPr>
        <w:pStyle w:val="Heading1"/>
      </w:pPr>
      <w:r>
        <w:t>10. Короткие вопросы по материалам лекции</w:t>
      </w:r>
    </w:p>
    <w:p>
      <w:r>
        <w:rPr>
          <w:b/>
        </w:rPr>
        <w:t>1. Почему разработку сайта не стоит начинать сразу с кода?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2. Что такое целевая аудитория?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3. Чем бриф отличается от технического задания?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4. Что такое структура сайта?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5. Что такое прототип и зачем он нужен?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6. Что важнее для хорошего сайта: красота или удобство? Объясните свой ответ.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pStyle w:val="Heading1"/>
      </w:pPr>
      <w:r>
        <w:t>11. Что сдавать</w:t>
      </w:r>
    </w:p>
    <w:p>
      <w:r>
        <w:t>Сдаётся этот заполненный документ. Он должен содержать все выполненные задания № 1–10, карту сайта, прототип главной страницы и ответы на вопросы.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3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Итог работы</w:t>
            </w:r>
            <w:r>
              <w:br/>
              <w:t>После выполнения у вас должна получиться готовая основа будущего сайта: понятно, зачем он нужен, для кого создаётся, какие страницы содержит и что должно быть на главной странице.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Практическая работа № 1 • Проектирование сайта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